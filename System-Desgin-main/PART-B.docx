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6C1A41C" wp14:textId="77777777">
      <w:pPr>
        <w:jc w:val="center"/>
      </w:pPr>
      <w:r>
        <w:rPr>
          <w:b/>
          <w:sz w:val="32"/>
        </w:rPr>
        <w:t>ASSIGNMENT 1</w:t>
      </w:r>
      <w:r>
        <w:rPr>
          <w:b/>
          <w:sz w:val="32"/>
        </w:rPr>
        <w:br/>
      </w:r>
      <w:r>
        <w:rPr>
          <w:b/>
          <w:sz w:val="32"/>
        </w:rPr>
        <w:t>NOUN–VERB ANALYSIS</w:t>
      </w:r>
    </w:p>
    <w:p xmlns:wp14="http://schemas.microsoft.com/office/word/2010/wordml" w14:paraId="1DD310F7" wp14:textId="77777777">
      <w:pPr>
        <w:jc w:val="center"/>
      </w:pPr>
      <w:r>
        <w:rPr>
          <w:sz w:val="22"/>
        </w:rPr>
        <w:t>Course: B.Tech. CSE Semester: 5</w:t>
      </w:r>
      <w:r>
        <w:rPr>
          <w:sz w:val="22"/>
        </w:rPr>
        <w:br/>
      </w:r>
      <w:r>
        <w:rPr>
          <w:sz w:val="22"/>
        </w:rPr>
        <w:t>Subject: System Design (TCS-504)</w:t>
      </w:r>
      <w:r>
        <w:rPr>
          <w:sz w:val="22"/>
        </w:rPr>
        <w:br/>
      </w:r>
      <w:r>
        <w:rPr>
          <w:sz w:val="22"/>
        </w:rPr>
        <w:t>Movie Ticket Booking System</w:t>
      </w:r>
    </w:p>
    <w:p xmlns:wp14="http://schemas.microsoft.com/office/word/2010/wordml" w14:paraId="496BB848" wp14:textId="77777777">
      <w:pPr>
        <w:pStyle w:val="Heading1"/>
      </w:pPr>
      <w:r>
        <w:t>B. Noun–Verb Analysis</w:t>
      </w:r>
    </w:p>
    <w:p xmlns:wp14="http://schemas.microsoft.com/office/word/2010/wordml" w14:paraId="7853804D" wp14:textId="77777777">
      <w:r>
        <w:t>The nouns from the problem statement are identified as possible classes. The verbs are used to identify the responsibilities and methods of those classes.</w:t>
      </w:r>
    </w:p>
    <w:p xmlns:wp14="http://schemas.microsoft.com/office/word/2010/wordml" w14:paraId="58BF2553" wp14:textId="77777777">
      <w:pPr>
        <w:pStyle w:val="Heading2"/>
      </w:pPr>
      <w:r>
        <w:t>Nouns and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20586D97" wp14:textId="77777777">
        <w:tc>
          <w:tcPr>
            <w:tcW w:w="2880" w:type="dxa"/>
          </w:tcPr>
          <w:p w14:paraId="5F5A2CDC" wp14:textId="77777777">
            <w:r>
              <w:t>Noun Found</w:t>
            </w:r>
          </w:p>
        </w:tc>
        <w:tc>
          <w:tcPr>
            <w:tcW w:w="2880" w:type="dxa"/>
          </w:tcPr>
          <w:p w14:paraId="55AE7064" wp14:textId="77777777">
            <w:r>
              <w:t>Keep as a Class?</w:t>
            </w:r>
          </w:p>
        </w:tc>
        <w:tc>
          <w:tcPr>
            <w:tcW w:w="2880" w:type="dxa"/>
          </w:tcPr>
          <w:p w14:paraId="23A8228F" wp14:textId="77777777">
            <w:r>
              <w:t>Reason</w:t>
            </w:r>
          </w:p>
        </w:tc>
      </w:tr>
      <w:tr xmlns:wp14="http://schemas.microsoft.com/office/word/2010/wordml" w14:paraId="78F26A49" wp14:textId="77777777">
        <w:tc>
          <w:tcPr>
            <w:tcW w:w="2880" w:type="dxa"/>
            <w:vAlign w:val="center"/>
          </w:tcPr>
          <w:p w14:paraId="49710445" wp14:textId="77777777">
            <w:r>
              <w:t>Movie</w:t>
            </w:r>
          </w:p>
        </w:tc>
        <w:tc>
          <w:tcPr>
            <w:tcW w:w="2880" w:type="dxa"/>
            <w:vAlign w:val="center"/>
          </w:tcPr>
          <w:p w14:paraId="5B7FDD25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0BCE2D8" wp14:textId="77777777">
            <w:r>
              <w:t>Has its own data and identity such as title, language and duration.</w:t>
            </w:r>
          </w:p>
        </w:tc>
      </w:tr>
      <w:tr xmlns:wp14="http://schemas.microsoft.com/office/word/2010/wordml" w14:paraId="1706B66F" wp14:textId="77777777">
        <w:tc>
          <w:tcPr>
            <w:tcW w:w="2880" w:type="dxa"/>
            <w:vAlign w:val="center"/>
          </w:tcPr>
          <w:p w14:paraId="26989A59" wp14:textId="77777777">
            <w:r>
              <w:t>Seat</w:t>
            </w:r>
          </w:p>
        </w:tc>
        <w:tc>
          <w:tcPr>
            <w:tcW w:w="2880" w:type="dxa"/>
            <w:vAlign w:val="center"/>
          </w:tcPr>
          <w:p w14:paraId="55239733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2C7024C1" wp14:textId="77777777">
            <w:r>
              <w:t>Has its own number, type and price.</w:t>
            </w:r>
          </w:p>
        </w:tc>
      </w:tr>
      <w:tr xmlns:wp14="http://schemas.microsoft.com/office/word/2010/wordml" w14:paraId="47147AE4" wp14:textId="77777777">
        <w:tc>
          <w:tcPr>
            <w:tcW w:w="2880" w:type="dxa"/>
            <w:vAlign w:val="center"/>
          </w:tcPr>
          <w:p w14:paraId="266541E9" wp14:textId="77777777">
            <w:r>
              <w:t>Screen</w:t>
            </w:r>
          </w:p>
        </w:tc>
        <w:tc>
          <w:tcPr>
            <w:tcW w:w="2880" w:type="dxa"/>
            <w:vAlign w:val="center"/>
          </w:tcPr>
          <w:p w14:paraId="55764F03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5CD0D4B8" wp14:textId="77777777">
            <w:r>
              <w:t>Represents one auditorium and contains its physical seats.</w:t>
            </w:r>
          </w:p>
        </w:tc>
      </w:tr>
      <w:tr xmlns:wp14="http://schemas.microsoft.com/office/word/2010/wordml" w14:paraId="586E2EFF" wp14:textId="77777777">
        <w:tc>
          <w:tcPr>
            <w:tcW w:w="2880" w:type="dxa"/>
            <w:vAlign w:val="center"/>
          </w:tcPr>
          <w:p w14:paraId="37F6A12B" wp14:textId="77777777">
            <w:r>
              <w:t>Cinema</w:t>
            </w:r>
          </w:p>
        </w:tc>
        <w:tc>
          <w:tcPr>
            <w:tcW w:w="2880" w:type="dxa"/>
            <w:vAlign w:val="center"/>
          </w:tcPr>
          <w:p w14:paraId="65F0DFC2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7273232F" wp14:textId="77777777">
            <w:r>
              <w:t>Represents the theatre and contains its screens.</w:t>
            </w:r>
          </w:p>
        </w:tc>
      </w:tr>
      <w:tr xmlns:wp14="http://schemas.microsoft.com/office/word/2010/wordml" w14:paraId="3CF76A7B" wp14:textId="77777777">
        <w:tc>
          <w:tcPr>
            <w:tcW w:w="2880" w:type="dxa"/>
            <w:vAlign w:val="center"/>
          </w:tcPr>
          <w:p w14:paraId="20C90A17" wp14:textId="77777777">
            <w:r>
              <w:t>Show</w:t>
            </w:r>
          </w:p>
        </w:tc>
        <w:tc>
          <w:tcPr>
            <w:tcW w:w="2880" w:type="dxa"/>
            <w:vAlign w:val="center"/>
          </w:tcPr>
          <w:p w14:paraId="604D630B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4ADC7B94" wp14:textId="77777777">
            <w:r>
              <w:t>Represents a movie being shown on a screen at a particular time.</w:t>
            </w:r>
          </w:p>
        </w:tc>
      </w:tr>
      <w:tr xmlns:wp14="http://schemas.microsoft.com/office/word/2010/wordml" w14:paraId="26D25F55" wp14:textId="77777777">
        <w:tc>
          <w:tcPr>
            <w:tcW w:w="2880" w:type="dxa"/>
            <w:vAlign w:val="center"/>
          </w:tcPr>
          <w:p w14:paraId="4913828C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3C1B5E46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78386E1" wp14:textId="77777777">
            <w:r>
              <w:t>Stores the status of one physical seat for one particular show.</w:t>
            </w:r>
          </w:p>
        </w:tc>
      </w:tr>
      <w:tr xmlns:wp14="http://schemas.microsoft.com/office/word/2010/wordml" w14:paraId="1C71EAAD" wp14:textId="77777777">
        <w:tc>
          <w:tcPr>
            <w:tcW w:w="2880" w:type="dxa"/>
            <w:vAlign w:val="center"/>
          </w:tcPr>
          <w:p w14:paraId="4AA838C4" wp14:textId="77777777">
            <w:r>
              <w:t>Customer</w:t>
            </w:r>
          </w:p>
        </w:tc>
        <w:tc>
          <w:tcPr>
            <w:tcW w:w="2880" w:type="dxa"/>
            <w:vAlign w:val="center"/>
          </w:tcPr>
          <w:p w14:paraId="4482E6A6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2D7ACC4" wp14:textId="77777777">
            <w:r>
              <w:t>Stores customer information such as name and phone number.</w:t>
            </w:r>
          </w:p>
        </w:tc>
      </w:tr>
      <w:tr xmlns:wp14="http://schemas.microsoft.com/office/word/2010/wordml" w14:paraId="3D2610CB" wp14:textId="77777777">
        <w:tc>
          <w:tcPr>
            <w:tcW w:w="2880" w:type="dxa"/>
            <w:vAlign w:val="center"/>
          </w:tcPr>
          <w:p w14:paraId="1860EA67" wp14:textId="77777777">
            <w:r>
              <w:t>Booking</w:t>
            </w:r>
          </w:p>
        </w:tc>
        <w:tc>
          <w:tcPr>
            <w:tcW w:w="2880" w:type="dxa"/>
            <w:vAlign w:val="center"/>
          </w:tcPr>
          <w:p w14:paraId="0746FD2F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695DEFD7" wp14:textId="77777777">
            <w:r>
              <w:t>Represents a customer's booking with booking ID, seats, amount and status.</w:t>
            </w:r>
          </w:p>
        </w:tc>
      </w:tr>
      <w:tr xmlns:wp14="http://schemas.microsoft.com/office/word/2010/wordml" w14:paraId="0FB82A5B" wp14:textId="77777777">
        <w:tc>
          <w:tcPr>
            <w:tcW w:w="2880" w:type="dxa"/>
            <w:vAlign w:val="center"/>
          </w:tcPr>
          <w:p w14:paraId="4BCA1C84" wp14:textId="77777777">
            <w:r>
              <w:t>Payment</w:t>
            </w:r>
          </w:p>
        </w:tc>
        <w:tc>
          <w:tcPr>
            <w:tcW w:w="2880" w:type="dxa"/>
            <w:vAlign w:val="center"/>
          </w:tcPr>
          <w:p w14:paraId="1CBDFED2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402EFBE9" wp14:textId="77777777">
            <w:r>
              <w:t>Represents the payment contract used to pay for a booking.</w:t>
            </w:r>
          </w:p>
        </w:tc>
      </w:tr>
      <w:tr xmlns:wp14="http://schemas.microsoft.com/office/word/2010/wordml" w14:paraId="6309D21F" wp14:textId="77777777">
        <w:tc>
          <w:tcPr>
            <w:tcW w:w="2880" w:type="dxa"/>
            <w:vAlign w:val="center"/>
          </w:tcPr>
          <w:p w14:paraId="04671916" wp14:textId="77777777">
            <w:r>
              <w:t>UPI Payment</w:t>
            </w:r>
          </w:p>
        </w:tc>
        <w:tc>
          <w:tcPr>
            <w:tcW w:w="2880" w:type="dxa"/>
            <w:vAlign w:val="center"/>
          </w:tcPr>
          <w:p w14:paraId="537CF9A5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09B94E4A" wp14:textId="77777777">
            <w:r>
              <w:t>Represents payment using UPI and implements the Payment contract.</w:t>
            </w:r>
          </w:p>
        </w:tc>
      </w:tr>
      <w:tr xmlns:wp14="http://schemas.microsoft.com/office/word/2010/wordml" w14:paraId="78FD0D5E" wp14:textId="77777777">
        <w:tc>
          <w:tcPr>
            <w:tcW w:w="2880" w:type="dxa"/>
            <w:vAlign w:val="center"/>
          </w:tcPr>
          <w:p w14:paraId="626BD7F8" wp14:textId="77777777">
            <w:r>
              <w:t>Card Payment</w:t>
            </w:r>
          </w:p>
        </w:tc>
        <w:tc>
          <w:tcPr>
            <w:tcW w:w="2880" w:type="dxa"/>
            <w:vAlign w:val="center"/>
          </w:tcPr>
          <w:p w14:paraId="377F313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13BA761F" wp14:textId="77777777">
            <w:r>
              <w:t>Represents payment using a card and implements the Payment contract.</w:t>
            </w:r>
          </w:p>
        </w:tc>
      </w:tr>
      <w:tr xmlns:wp14="http://schemas.microsoft.com/office/word/2010/wordml" w14:paraId="6532AC26" wp14:textId="77777777">
        <w:tc>
          <w:tcPr>
            <w:tcW w:w="2880" w:type="dxa"/>
            <w:vAlign w:val="center"/>
          </w:tcPr>
          <w:p w14:paraId="3F91DB33" wp14:textId="77777777">
            <w:r>
              <w:t>Cash Payment</w:t>
            </w:r>
          </w:p>
        </w:tc>
        <w:tc>
          <w:tcPr>
            <w:tcW w:w="2880" w:type="dxa"/>
            <w:vAlign w:val="center"/>
          </w:tcPr>
          <w:p w14:paraId="7E9182D8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2DE71C34" wp14:textId="77777777">
            <w:r>
              <w:t>Represents payment using cash and implements the Payment contract.</w:t>
            </w:r>
          </w:p>
        </w:tc>
      </w:tr>
      <w:tr xmlns:wp14="http://schemas.microsoft.com/office/word/2010/wordml" w14:paraId="1116A732" wp14:textId="77777777">
        <w:tc>
          <w:tcPr>
            <w:tcW w:w="2880" w:type="dxa"/>
            <w:vAlign w:val="center"/>
          </w:tcPr>
          <w:p w14:paraId="55888DE9" wp14:textId="77777777">
            <w:r>
              <w:t>Price Calculator</w:t>
            </w:r>
          </w:p>
        </w:tc>
        <w:tc>
          <w:tcPr>
            <w:tcW w:w="2880" w:type="dxa"/>
            <w:vAlign w:val="center"/>
          </w:tcPr>
          <w:p w14:paraId="670A0230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7201F139" wp14:textId="77777777">
            <w:r>
              <w:t>Calculates the total price according to the selected seat types.</w:t>
            </w:r>
          </w:p>
        </w:tc>
      </w:tr>
      <w:tr xmlns:wp14="http://schemas.microsoft.com/office/word/2010/wordml" w14:paraId="2ED1392D" wp14:textId="77777777">
        <w:tc>
          <w:tcPr>
            <w:tcW w:w="2880" w:type="dxa"/>
            <w:vAlign w:val="center"/>
          </w:tcPr>
          <w:p w14:paraId="5336A7DE" wp14:textId="77777777">
            <w:r>
              <w:t>Ticket Printer</w:t>
            </w:r>
          </w:p>
        </w:tc>
        <w:tc>
          <w:tcPr>
            <w:tcW w:w="2880" w:type="dxa"/>
            <w:vAlign w:val="center"/>
          </w:tcPr>
          <w:p w14:paraId="5289417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6A4952AD" wp14:textId="77777777">
            <w:r>
              <w:t>Formats and prints the ticket details.</w:t>
            </w:r>
          </w:p>
        </w:tc>
      </w:tr>
      <w:tr xmlns:wp14="http://schemas.microsoft.com/office/word/2010/wordml" w14:paraId="46447EA6" wp14:textId="77777777">
        <w:tc>
          <w:tcPr>
            <w:tcW w:w="2880" w:type="dxa"/>
            <w:vAlign w:val="center"/>
          </w:tcPr>
          <w:p w14:paraId="129C4534" wp14:textId="77777777">
            <w:r>
              <w:t>Booking Service</w:t>
            </w:r>
          </w:p>
        </w:tc>
        <w:tc>
          <w:tcPr>
            <w:tcW w:w="2880" w:type="dxa"/>
            <w:vAlign w:val="center"/>
          </w:tcPr>
          <w:p w14:paraId="58DF9A14" wp14:textId="77777777">
            <w:r>
              <w:t>Yes</w:t>
            </w:r>
          </w:p>
        </w:tc>
        <w:tc>
          <w:tcPr>
            <w:tcW w:w="2880" w:type="dxa"/>
            <w:vAlign w:val="center"/>
          </w:tcPr>
          <w:p w14:paraId="3EEBB733" wp14:textId="77777777">
            <w:r>
              <w:t>Handles and coordinates the complete booking process.</w:t>
            </w:r>
          </w:p>
        </w:tc>
      </w:tr>
      <w:tr xmlns:wp14="http://schemas.microsoft.com/office/word/2010/wordml" w14:paraId="04CD054C" wp14:textId="77777777">
        <w:tc>
          <w:tcPr>
            <w:tcW w:w="2880" w:type="dxa"/>
            <w:vAlign w:val="center"/>
          </w:tcPr>
          <w:p w14:paraId="694CCF61" wp14:textId="77777777">
            <w:r>
              <w:t>Ticket</w:t>
            </w:r>
          </w:p>
        </w:tc>
        <w:tc>
          <w:tcPr>
            <w:tcW w:w="2880" w:type="dxa"/>
            <w:vAlign w:val="center"/>
          </w:tcPr>
          <w:p w14:paraId="65804BD3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6B7D1109" wp14:textId="77777777">
            <w:r>
              <w:t>Ticket is the output printed from a confirmed Booking, so a separate class is not required.</w:t>
            </w:r>
          </w:p>
        </w:tc>
      </w:tr>
      <w:tr xmlns:wp14="http://schemas.microsoft.com/office/word/2010/wordml" w14:paraId="1D556181" wp14:textId="77777777">
        <w:tc>
          <w:tcPr>
            <w:tcW w:w="2880" w:type="dxa"/>
            <w:vAlign w:val="center"/>
          </w:tcPr>
          <w:p w14:paraId="4A6EE4FE" wp14:textId="77777777">
            <w:r>
              <w:t>Seat Layout</w:t>
            </w:r>
          </w:p>
        </w:tc>
        <w:tc>
          <w:tcPr>
            <w:tcW w:w="2880" w:type="dxa"/>
            <w:vAlign w:val="center"/>
          </w:tcPr>
          <w:p w14:paraId="7C5AC6C2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1B9D81B4" wp14:textId="77777777">
            <w:r>
              <w:t>It is a view of the seats of a Show, not a separate entity. It can be displayed by a method.</w:t>
            </w:r>
          </w:p>
        </w:tc>
      </w:tr>
      <w:tr xmlns:wp14="http://schemas.microsoft.com/office/word/2010/wordml" w14:paraId="1269C3DD" wp14:textId="77777777">
        <w:tc>
          <w:tcPr>
            <w:tcW w:w="2880" w:type="dxa"/>
            <w:vAlign w:val="center"/>
          </w:tcPr>
          <w:p w14:paraId="03656CE6" wp14:textId="77777777">
            <w:r>
              <w:t>Payment Method</w:t>
            </w:r>
          </w:p>
        </w:tc>
        <w:tc>
          <w:tcPr>
            <w:tcW w:w="2880" w:type="dxa"/>
            <w:vAlign w:val="center"/>
          </w:tcPr>
          <w:p w14:paraId="1A09B756" wp14:textId="77777777">
            <w:r>
              <w:t>No</w:t>
            </w:r>
          </w:p>
        </w:tc>
        <w:tc>
          <w:tcPr>
            <w:tcW w:w="2880" w:type="dxa"/>
            <w:vAlign w:val="center"/>
          </w:tcPr>
          <w:p w14:paraId="2AB81F66" wp14:textId="77777777">
            <w:r>
              <w:t>The actual payment methods are represented by UpiPayment, CardPayment and CashPayment.</w:t>
            </w:r>
          </w:p>
        </w:tc>
      </w:tr>
    </w:tbl>
    <w:p xmlns:wp14="http://schemas.microsoft.com/office/word/2010/wordml" w14:paraId="4C42C1DB" wp14:textId="77777777">
      <w:pPr>
        <w:pStyle w:val="Heading2"/>
      </w:pPr>
      <w:r>
        <w:t>Verb → Methods /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044494F0" wp14:textId="77777777">
        <w:tc>
          <w:tcPr>
            <w:tcW w:w="2880" w:type="dxa"/>
          </w:tcPr>
          <w:p w14:paraId="23672856" wp14:textId="77777777">
            <w:r>
              <w:t>Verb / Action</w:t>
            </w:r>
          </w:p>
        </w:tc>
        <w:tc>
          <w:tcPr>
            <w:tcW w:w="2880" w:type="dxa"/>
          </w:tcPr>
          <w:p w14:paraId="57AE0C26" wp14:textId="77777777">
            <w:r>
              <w:t>Class Responsible</w:t>
            </w:r>
          </w:p>
        </w:tc>
        <w:tc>
          <w:tcPr>
            <w:tcW w:w="2880" w:type="dxa"/>
          </w:tcPr>
          <w:p w14:paraId="206DFFD0" wp14:textId="77777777">
            <w:r>
              <w:t>Method</w:t>
            </w:r>
          </w:p>
        </w:tc>
      </w:tr>
      <w:tr xmlns:wp14="http://schemas.microsoft.com/office/word/2010/wordml" w14:paraId="71DFC203" wp14:textId="77777777">
        <w:tc>
          <w:tcPr>
            <w:tcW w:w="2880" w:type="dxa"/>
            <w:vAlign w:val="center"/>
          </w:tcPr>
          <w:p w14:paraId="10311087" wp14:textId="77777777">
            <w:r>
              <w:t>list / display movies</w:t>
            </w:r>
          </w:p>
        </w:tc>
        <w:tc>
          <w:tcPr>
            <w:tcW w:w="2880" w:type="dxa"/>
            <w:vAlign w:val="center"/>
          </w:tcPr>
          <w:p w14:paraId="53DD7A62" wp14:textId="77777777">
            <w:r>
              <w:t>Cinema / main menu</w:t>
            </w:r>
          </w:p>
        </w:tc>
        <w:tc>
          <w:tcPr>
            <w:tcW w:w="2880" w:type="dxa"/>
            <w:vAlign w:val="center"/>
          </w:tcPr>
          <w:p w14:paraId="328D8DE9" wp14:textId="77777777">
            <w:r>
              <w:t>displayMovies()</w:t>
            </w:r>
          </w:p>
        </w:tc>
      </w:tr>
      <w:tr xmlns:wp14="http://schemas.microsoft.com/office/word/2010/wordml" w14:paraId="41615695" wp14:textId="77777777">
        <w:tc>
          <w:tcPr>
            <w:tcW w:w="2880" w:type="dxa"/>
            <w:vAlign w:val="center"/>
          </w:tcPr>
          <w:p w14:paraId="4CB61252" wp14:textId="77777777">
            <w:r>
              <w:t>list shows</w:t>
            </w:r>
          </w:p>
        </w:tc>
        <w:tc>
          <w:tcPr>
            <w:tcW w:w="2880" w:type="dxa"/>
            <w:vAlign w:val="center"/>
          </w:tcPr>
          <w:p w14:paraId="17CF6854" wp14:textId="77777777">
            <w:r>
              <w:t>BookingService / Show</w:t>
            </w:r>
          </w:p>
        </w:tc>
        <w:tc>
          <w:tcPr>
            <w:tcW w:w="2880" w:type="dxa"/>
            <w:vAlign w:val="center"/>
          </w:tcPr>
          <w:p w14:paraId="2BC00250" wp14:textId="77777777">
            <w:r>
              <w:t>showShows()</w:t>
            </w:r>
          </w:p>
        </w:tc>
      </w:tr>
      <w:tr xmlns:wp14="http://schemas.microsoft.com/office/word/2010/wordml" w14:paraId="3787D969" wp14:textId="77777777">
        <w:tc>
          <w:tcPr>
            <w:tcW w:w="2880" w:type="dxa"/>
            <w:vAlign w:val="center"/>
          </w:tcPr>
          <w:p w14:paraId="62F7B612" wp14:textId="77777777">
            <w:r>
              <w:t>display seats</w:t>
            </w:r>
          </w:p>
        </w:tc>
        <w:tc>
          <w:tcPr>
            <w:tcW w:w="2880" w:type="dxa"/>
            <w:vAlign w:val="center"/>
          </w:tcPr>
          <w:p w14:paraId="33FAAD20" wp14:textId="77777777">
            <w:r>
              <w:t>Show</w:t>
            </w:r>
          </w:p>
        </w:tc>
        <w:tc>
          <w:tcPr>
            <w:tcW w:w="2880" w:type="dxa"/>
            <w:vAlign w:val="center"/>
          </w:tcPr>
          <w:p w14:paraId="3D2BCE71" wp14:textId="77777777">
            <w:r>
              <w:t>showSeatsLayout()</w:t>
            </w:r>
          </w:p>
        </w:tc>
      </w:tr>
      <w:tr xmlns:wp14="http://schemas.microsoft.com/office/word/2010/wordml" w14:paraId="6FD88D1D" wp14:textId="77777777">
        <w:tc>
          <w:tcPr>
            <w:tcW w:w="2880" w:type="dxa"/>
            <w:vAlign w:val="center"/>
          </w:tcPr>
          <w:p w14:paraId="19E96F81" wp14:textId="77777777">
            <w:r>
              <w:t>book seats</w:t>
            </w:r>
          </w:p>
        </w:tc>
        <w:tc>
          <w:tcPr>
            <w:tcW w:w="2880" w:type="dxa"/>
            <w:vAlign w:val="center"/>
          </w:tcPr>
          <w:p w14:paraId="7FE8474B" wp14:textId="77777777">
            <w:r>
              <w:t>BookingService / ShowSeat</w:t>
            </w:r>
          </w:p>
        </w:tc>
        <w:tc>
          <w:tcPr>
            <w:tcW w:w="2880" w:type="dxa"/>
            <w:vAlign w:val="center"/>
          </w:tcPr>
          <w:p w14:paraId="587B6134" wp14:textId="77777777">
            <w:r>
              <w:t>bookTicket(), book()</w:t>
            </w:r>
          </w:p>
        </w:tc>
      </w:tr>
      <w:tr xmlns:wp14="http://schemas.microsoft.com/office/word/2010/wordml" w14:paraId="131E4CFF" wp14:textId="77777777">
        <w:tc>
          <w:tcPr>
            <w:tcW w:w="2880" w:type="dxa"/>
            <w:vAlign w:val="center"/>
          </w:tcPr>
          <w:p w14:paraId="622AC703" wp14:textId="77777777">
            <w:r>
              <w:t>check availability</w:t>
            </w:r>
          </w:p>
        </w:tc>
        <w:tc>
          <w:tcPr>
            <w:tcW w:w="2880" w:type="dxa"/>
            <w:vAlign w:val="center"/>
          </w:tcPr>
          <w:p w14:paraId="58CC77C4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5DFB2504" wp14:textId="77777777">
            <w:r>
              <w:t>isAvailable()</w:t>
            </w:r>
          </w:p>
        </w:tc>
      </w:tr>
      <w:tr xmlns:wp14="http://schemas.microsoft.com/office/word/2010/wordml" w14:paraId="1FC0CF34" wp14:textId="77777777">
        <w:tc>
          <w:tcPr>
            <w:tcW w:w="2880" w:type="dxa"/>
            <w:vAlign w:val="center"/>
          </w:tcPr>
          <w:p w14:paraId="14B86230" wp14:textId="77777777">
            <w:r>
              <w:t>calculate price</w:t>
            </w:r>
          </w:p>
        </w:tc>
        <w:tc>
          <w:tcPr>
            <w:tcW w:w="2880" w:type="dxa"/>
            <w:vAlign w:val="center"/>
          </w:tcPr>
          <w:p w14:paraId="1E36B096" wp14:textId="77777777">
            <w:r>
              <w:t>PriceCalculator</w:t>
            </w:r>
          </w:p>
        </w:tc>
        <w:tc>
          <w:tcPr>
            <w:tcW w:w="2880" w:type="dxa"/>
            <w:vAlign w:val="center"/>
          </w:tcPr>
          <w:p w14:paraId="56A88C3C" wp14:textId="77777777">
            <w:r>
              <w:t>calculateTotal()</w:t>
            </w:r>
          </w:p>
        </w:tc>
      </w:tr>
      <w:tr xmlns:wp14="http://schemas.microsoft.com/office/word/2010/wordml" w14:paraId="6FA4A989" wp14:textId="77777777">
        <w:tc>
          <w:tcPr>
            <w:tcW w:w="2880" w:type="dxa"/>
            <w:vAlign w:val="center"/>
          </w:tcPr>
          <w:p w14:paraId="095A2543" wp14:textId="77777777">
            <w:r>
              <w:t>pay</w:t>
            </w:r>
          </w:p>
        </w:tc>
        <w:tc>
          <w:tcPr>
            <w:tcW w:w="2880" w:type="dxa"/>
            <w:vAlign w:val="center"/>
          </w:tcPr>
          <w:p w14:paraId="7EFF0614" wp14:textId="77777777">
            <w:r>
              <w:t>Payment</w:t>
            </w:r>
          </w:p>
        </w:tc>
        <w:tc>
          <w:tcPr>
            <w:tcW w:w="2880" w:type="dxa"/>
            <w:vAlign w:val="center"/>
          </w:tcPr>
          <w:p w14:paraId="5FB39C52" wp14:textId="77777777">
            <w:r>
              <w:t>pay(amount)</w:t>
            </w:r>
          </w:p>
        </w:tc>
      </w:tr>
      <w:tr xmlns:wp14="http://schemas.microsoft.com/office/word/2010/wordml" w14:paraId="3F1F7528" wp14:textId="77777777">
        <w:tc>
          <w:tcPr>
            <w:tcW w:w="2880" w:type="dxa"/>
            <w:vAlign w:val="center"/>
          </w:tcPr>
          <w:p w14:paraId="4F58AC35" wp14:textId="77777777">
            <w:r>
              <w:t>print ticket</w:t>
            </w:r>
          </w:p>
        </w:tc>
        <w:tc>
          <w:tcPr>
            <w:tcW w:w="2880" w:type="dxa"/>
            <w:vAlign w:val="center"/>
          </w:tcPr>
          <w:p w14:paraId="2D914371" wp14:textId="77777777">
            <w:r>
              <w:t>TicketPrinter</w:t>
            </w:r>
          </w:p>
        </w:tc>
        <w:tc>
          <w:tcPr>
            <w:tcW w:w="2880" w:type="dxa"/>
            <w:vAlign w:val="center"/>
          </w:tcPr>
          <w:p w14:paraId="5FAB12E7" wp14:textId="77777777">
            <w:r>
              <w:t>printTicket()</w:t>
            </w:r>
          </w:p>
        </w:tc>
      </w:tr>
      <w:tr xmlns:wp14="http://schemas.microsoft.com/office/word/2010/wordml" w14:paraId="65ACD773" wp14:textId="77777777">
        <w:tc>
          <w:tcPr>
            <w:tcW w:w="2880" w:type="dxa"/>
            <w:vAlign w:val="center"/>
          </w:tcPr>
          <w:p w14:paraId="3EE2806F" wp14:textId="77777777">
            <w:r>
              <w:t>cancel booking</w:t>
            </w:r>
          </w:p>
        </w:tc>
        <w:tc>
          <w:tcPr>
            <w:tcW w:w="2880" w:type="dxa"/>
            <w:vAlign w:val="center"/>
          </w:tcPr>
          <w:p w14:paraId="2DCB348E" wp14:textId="77777777">
            <w:r>
              <w:t>BookingService / Booking</w:t>
            </w:r>
          </w:p>
        </w:tc>
        <w:tc>
          <w:tcPr>
            <w:tcW w:w="2880" w:type="dxa"/>
            <w:vAlign w:val="center"/>
          </w:tcPr>
          <w:p w14:paraId="154F2349" wp14:textId="77777777">
            <w:r>
              <w:t>cancelBooking(), cancel()</w:t>
            </w:r>
          </w:p>
        </w:tc>
      </w:tr>
      <w:tr xmlns:wp14="http://schemas.microsoft.com/office/word/2010/wordml" w14:paraId="03C9E76F" wp14:textId="77777777">
        <w:tc>
          <w:tcPr>
            <w:tcW w:w="2880" w:type="dxa"/>
            <w:vAlign w:val="center"/>
          </w:tcPr>
          <w:p w14:paraId="34193FDD" wp14:textId="77777777">
            <w:r>
              <w:t>release seats</w:t>
            </w:r>
          </w:p>
        </w:tc>
        <w:tc>
          <w:tcPr>
            <w:tcW w:w="2880" w:type="dxa"/>
            <w:vAlign w:val="center"/>
          </w:tcPr>
          <w:p w14:paraId="5065EB4B" wp14:textId="77777777">
            <w:r>
              <w:t>ShowSeat</w:t>
            </w:r>
          </w:p>
        </w:tc>
        <w:tc>
          <w:tcPr>
            <w:tcW w:w="2880" w:type="dxa"/>
            <w:vAlign w:val="center"/>
          </w:tcPr>
          <w:p w14:paraId="2CE058F5" wp14:textId="77777777">
            <w:r>
              <w:t>release()</w:t>
            </w:r>
          </w:p>
        </w:tc>
      </w:tr>
    </w:tbl>
    <w:p xmlns:wp14="http://schemas.microsoft.com/office/word/2010/wordml" w14:paraId="3B8D7A49" wp14:textId="77777777">
      <w:pPr>
        <w:pStyle w:val="Heading2"/>
      </w:pPr>
      <w:r>
        <w:t>Rejected Nouns</w:t>
      </w:r>
    </w:p>
    <w:p xmlns:wp14="http://schemas.microsoft.com/office/word/2010/wordml" w14:paraId="4A745C0C" wp14:textId="77777777">
      <w:r>
        <w:t>Some nouns are not kept as separate classes because they are better represented as data, output, or a responsibility of an existing class. For example, "seat layout" is only a view of a Show's seats, so it is handled by a display method.</w:t>
      </w:r>
    </w:p>
    <w:p xmlns:wp14="http://schemas.microsoft.com/office/word/2010/wordml" w14:paraId="672A6659" wp14:textId="77777777"/>
    <w:p xmlns:wp14="http://schemas.microsoft.com/office/word/2010/wordml" w14:paraId="449BADD0" wp14:textId="3DAEEA1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c6ec10b372804766"/>
      <w:footerReference w:type="default" r:id="Rc586e827ecfe441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2D77DFF7" w:rsidP="2D77DFF7" w:rsidRDefault="2D77DFF7" w14:paraId="22D3F1A1" w14:textId="454EA586">
    <w:pPr>
      <w:bidi w:val="0"/>
      <w:jc w:val="center"/>
      <w:rPr>
        <w:noProof w:val="0"/>
        <w:lang w:val="en-US"/>
      </w:rPr>
    </w:pPr>
    <w:r w:rsidRPr="2D77DFF7" w:rsidR="2D77DFF7">
      <w:rPr>
        <w:rFonts w:ascii="Cambria" w:hAnsi="Cambria" w:eastAsia="Cambria" w:cs="Cambria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2"/>
        <w:szCs w:val="22"/>
        <w:lang w:val="en-US"/>
      </w:rPr>
      <w:t>Submission Date: 07-September-2026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D77DFF7" w:rsidTr="2D77DFF7" w14:paraId="352B0517">
      <w:trPr>
        <w:trHeight w:val="300"/>
      </w:trPr>
      <w:tc>
        <w:tcPr>
          <w:tcW w:w="2880" w:type="dxa"/>
          <w:tcMar/>
        </w:tcPr>
        <w:p w:rsidR="2D77DFF7" w:rsidP="2D77DFF7" w:rsidRDefault="2D77DFF7" w14:paraId="075A8217" w14:textId="1DBBAE2B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2D77DFF7" w:rsidP="2D77DFF7" w:rsidRDefault="2D77DFF7" w14:paraId="7D165215" w14:textId="327EA358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2D77DFF7" w:rsidP="2D77DFF7" w:rsidRDefault="2D77DFF7" w14:paraId="62040BA2" w14:textId="7D5E5F8B">
          <w:pPr>
            <w:pStyle w:val="Header"/>
            <w:bidi w:val="0"/>
            <w:ind w:right="-115"/>
            <w:jc w:val="right"/>
          </w:pPr>
        </w:p>
      </w:tc>
    </w:tr>
  </w:tbl>
  <w:p w:rsidR="2D77DFF7" w:rsidP="2D77DFF7" w:rsidRDefault="2D77DFF7" w14:paraId="0E7C2376" w14:textId="6F5815D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7D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36C6FA4-ACE5-4042-BA98-B7916A9FF8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c6ec10b372804766" /><Relationship Type="http://schemas.openxmlformats.org/officeDocument/2006/relationships/footer" Target="footer.xml" Id="Rc586e827ecfe44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PULKIT  KANDPAL</lastModifiedBy>
  <revision>2</revision>
  <dcterms:created xsi:type="dcterms:W3CDTF">2013-12-23T23:15:00.0000000Z</dcterms:created>
  <dcterms:modified xsi:type="dcterms:W3CDTF">2026-09-05T08:12:15.9104892Z</dcterms:modified>
  <category/>
</coreProperties>
</file>